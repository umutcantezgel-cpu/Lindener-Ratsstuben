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F517" w14:textId="77777777" w:rsidR="00AC29A0" w:rsidRPr="001D6C07" w:rsidRDefault="00E44222">
      <w:pPr>
        <w:pStyle w:val="RatsstubenName"/>
        <w:rPr>
          <w:lang w:val="de-DE"/>
        </w:rPr>
      </w:pPr>
      <w:r w:rsidRPr="001D6C07">
        <w:rPr>
          <w:lang w:val="de-DE"/>
        </w:rPr>
        <w:t>LINDENER RATSSTUBEN</w:t>
      </w:r>
    </w:p>
    <w:p w14:paraId="2E6A3B83" w14:textId="39EA431D" w:rsidR="00AC29A0" w:rsidRPr="005953F0" w:rsidRDefault="00E44222">
      <w:pPr>
        <w:pStyle w:val="RatsstubenSubtitel"/>
        <w:rPr>
          <w:b/>
          <w:bCs/>
          <w:i w:val="0"/>
          <w:iCs/>
          <w:sz w:val="28"/>
          <w:szCs w:val="28"/>
          <w:lang w:val="de-DE"/>
        </w:rPr>
      </w:pPr>
      <w:r w:rsidRPr="005953F0">
        <w:rPr>
          <w:b/>
          <w:bCs/>
          <w:i w:val="0"/>
          <w:iCs/>
          <w:sz w:val="28"/>
          <w:szCs w:val="28"/>
          <w:lang w:val="de-DE"/>
        </w:rPr>
        <w:t xml:space="preserve">Restaurant </w:t>
      </w:r>
      <w:r w:rsidR="00775698" w:rsidRPr="005953F0">
        <w:rPr>
          <w:b/>
          <w:bCs/>
          <w:i w:val="0"/>
          <w:iCs/>
          <w:sz w:val="28"/>
          <w:szCs w:val="28"/>
          <w:lang w:val="de-DE"/>
        </w:rPr>
        <w:t xml:space="preserve">Pizzeria </w:t>
      </w:r>
      <w:r w:rsidRPr="005953F0">
        <w:rPr>
          <w:b/>
          <w:bCs/>
          <w:i w:val="0"/>
          <w:iCs/>
          <w:sz w:val="28"/>
          <w:szCs w:val="28"/>
          <w:lang w:val="de-DE"/>
        </w:rPr>
        <w:t>&amp; Kegelzentrum</w:t>
      </w:r>
    </w:p>
    <w:p w14:paraId="3C79E75B" w14:textId="77777777" w:rsidR="00AC29A0" w:rsidRPr="001D6C07" w:rsidRDefault="00AC29A0">
      <w:pPr>
        <w:pBdr>
          <w:bottom w:val="single" w:sz="8" w:space="1" w:color="C5A880"/>
        </w:pBdr>
        <w:spacing w:before="40" w:after="80" w:line="20" w:lineRule="exact"/>
        <w:jc w:val="center"/>
        <w:rPr>
          <w:lang w:val="de-DE"/>
        </w:rPr>
      </w:pPr>
    </w:p>
    <w:p w14:paraId="2BAD74F0" w14:textId="77777777" w:rsidR="00AC29A0" w:rsidRPr="001D6C07" w:rsidRDefault="00E44222">
      <w:pPr>
        <w:pStyle w:val="RatsstubenMen-Titel"/>
        <w:rPr>
          <w:lang w:val="de-DE"/>
        </w:rPr>
      </w:pPr>
      <w:r w:rsidRPr="001D6C07">
        <w:rPr>
          <w:lang w:val="de-DE"/>
        </w:rPr>
        <w:t>2 GANG MITTAGS MENÜ</w:t>
      </w:r>
    </w:p>
    <w:p w14:paraId="386BDDBA" w14:textId="61200794" w:rsidR="00AC29A0" w:rsidRPr="00B20003" w:rsidRDefault="00FD53F7">
      <w:pPr>
        <w:pStyle w:val="RatsstubenMen-Datum"/>
        <w:rPr>
          <w:color w:val="auto"/>
          <w:sz w:val="28"/>
          <w:szCs w:val="28"/>
          <w:lang w:val="de-DE"/>
        </w:rPr>
      </w:pPr>
      <w:r>
        <w:rPr>
          <w:color w:val="auto"/>
          <w:sz w:val="28"/>
          <w:szCs w:val="28"/>
          <w:lang w:val="de-DE"/>
        </w:rPr>
        <w:t>23</w:t>
      </w:r>
      <w:r w:rsidR="00E44222" w:rsidRPr="00B20003">
        <w:rPr>
          <w:color w:val="auto"/>
          <w:sz w:val="28"/>
          <w:szCs w:val="28"/>
          <w:lang w:val="de-DE"/>
        </w:rPr>
        <w:t>.0</w:t>
      </w:r>
      <w:r w:rsidR="0002543A">
        <w:rPr>
          <w:color w:val="auto"/>
          <w:sz w:val="28"/>
          <w:szCs w:val="28"/>
          <w:lang w:val="de-DE"/>
        </w:rPr>
        <w:t>6</w:t>
      </w:r>
      <w:r w:rsidR="00E44222" w:rsidRPr="00B20003">
        <w:rPr>
          <w:color w:val="auto"/>
          <w:sz w:val="28"/>
          <w:szCs w:val="28"/>
          <w:lang w:val="de-DE"/>
        </w:rPr>
        <w:t xml:space="preserve">.2026 – </w:t>
      </w:r>
      <w:r>
        <w:rPr>
          <w:color w:val="auto"/>
          <w:sz w:val="28"/>
          <w:szCs w:val="28"/>
          <w:lang w:val="de-DE"/>
        </w:rPr>
        <w:t>26</w:t>
      </w:r>
      <w:r w:rsidR="00E44222" w:rsidRPr="00B20003">
        <w:rPr>
          <w:color w:val="auto"/>
          <w:sz w:val="28"/>
          <w:szCs w:val="28"/>
          <w:lang w:val="de-DE"/>
        </w:rPr>
        <w:t>.0</w:t>
      </w:r>
      <w:r w:rsidR="0002543A">
        <w:rPr>
          <w:color w:val="auto"/>
          <w:sz w:val="28"/>
          <w:szCs w:val="28"/>
          <w:lang w:val="de-DE"/>
        </w:rPr>
        <w:t>6</w:t>
      </w:r>
      <w:r w:rsidR="00E44222" w:rsidRPr="00B20003">
        <w:rPr>
          <w:color w:val="auto"/>
          <w:sz w:val="28"/>
          <w:szCs w:val="28"/>
          <w:lang w:val="de-DE"/>
        </w:rPr>
        <w:t>.2026</w:t>
      </w:r>
    </w:p>
    <w:p w14:paraId="7513C689" w14:textId="78B4D1CD" w:rsidR="00011482" w:rsidRPr="00B20003" w:rsidRDefault="00011482">
      <w:pPr>
        <w:pStyle w:val="RatsstubenMen-Datum"/>
        <w:rPr>
          <w:color w:val="auto"/>
          <w:sz w:val="32"/>
          <w:szCs w:val="32"/>
          <w:lang w:val="de-DE"/>
        </w:rPr>
      </w:pPr>
      <w:r w:rsidRPr="00B20003">
        <w:rPr>
          <w:color w:val="auto"/>
          <w:sz w:val="22"/>
          <w:szCs w:val="24"/>
          <w:lang w:val="de-DE"/>
        </w:rPr>
        <w:t>(Menüs gelten nicht an Feiertagen.)</w:t>
      </w:r>
    </w:p>
    <w:p w14:paraId="1D25E770" w14:textId="77777777" w:rsidR="00AC29A0" w:rsidRPr="00011482" w:rsidRDefault="00AC29A0">
      <w:pPr>
        <w:pBdr>
          <w:bottom w:val="single" w:sz="8" w:space="1" w:color="C5A880"/>
        </w:pBdr>
        <w:spacing w:before="40" w:after="160" w:line="20" w:lineRule="exact"/>
        <w:jc w:val="center"/>
        <w:rPr>
          <w:lang w:val="de-DE"/>
        </w:rPr>
      </w:pPr>
    </w:p>
    <w:p w14:paraId="522C765F" w14:textId="77777777" w:rsidR="00AC29A0" w:rsidRPr="004E2D3D" w:rsidRDefault="00E44222">
      <w:pPr>
        <w:pStyle w:val="RatsstubenSektion"/>
        <w:rPr>
          <w:sz w:val="28"/>
          <w:szCs w:val="24"/>
        </w:rPr>
      </w:pPr>
      <w:r w:rsidRPr="004E2D3D">
        <w:rPr>
          <w:sz w:val="28"/>
          <w:szCs w:val="24"/>
        </w:rPr>
        <w:t>VORSPEISEN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1134"/>
        <w:gridCol w:w="4252"/>
      </w:tblGrid>
      <w:tr w:rsidR="00AC29A0" w14:paraId="3FE135E5" w14:textId="77777777">
        <w:trPr>
          <w:jc w:val="center"/>
        </w:trPr>
        <w:tc>
          <w:tcPr>
            <w:tcW w:w="4252" w:type="dxa"/>
            <w:tcMar>
              <w:top w:w="0" w:type="dxa"/>
              <w:left w:w="0" w:type="dxa"/>
              <w:bottom w:w="20" w:type="dxa"/>
              <w:right w:w="0" w:type="dxa"/>
            </w:tcMar>
          </w:tcPr>
          <w:p w14:paraId="0EC60DAE" w14:textId="77777777" w:rsidR="00AC29A0" w:rsidRDefault="00AC29A0">
            <w:pPr>
              <w:spacing w:line="20" w:lineRule="exact"/>
            </w:pPr>
          </w:p>
        </w:tc>
        <w:tc>
          <w:tcPr>
            <w:tcW w:w="1134" w:type="dxa"/>
            <w:tcBorders>
              <w:bottom w:val="single" w:sz="10" w:space="0" w:color="C5A88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5F0786A7" w14:textId="77777777" w:rsidR="00AC29A0" w:rsidRDefault="00AC29A0">
            <w:pPr>
              <w:spacing w:line="20" w:lineRule="exact"/>
            </w:pPr>
          </w:p>
        </w:tc>
        <w:tc>
          <w:tcPr>
            <w:tcW w:w="4252" w:type="dxa"/>
            <w:tcMar>
              <w:top w:w="0" w:type="dxa"/>
              <w:left w:w="0" w:type="dxa"/>
              <w:bottom w:w="20" w:type="dxa"/>
              <w:right w:w="0" w:type="dxa"/>
            </w:tcMar>
          </w:tcPr>
          <w:p w14:paraId="3EC5A895" w14:textId="77777777" w:rsidR="00AC29A0" w:rsidRDefault="00AC29A0">
            <w:pPr>
              <w:spacing w:line="20" w:lineRule="exact"/>
            </w:pPr>
          </w:p>
        </w:tc>
      </w:tr>
    </w:tbl>
    <w:p w14:paraId="3DDD5CE5" w14:textId="35C3DD3B" w:rsidR="00AC29A0" w:rsidRPr="007661FA" w:rsidRDefault="00E44222">
      <w:pPr>
        <w:pStyle w:val="RatsstubenVorspeise"/>
        <w:rPr>
          <w:sz w:val="28"/>
          <w:szCs w:val="28"/>
        </w:rPr>
      </w:pPr>
      <w:r w:rsidRPr="007661FA">
        <w:rPr>
          <w:sz w:val="28"/>
          <w:szCs w:val="28"/>
        </w:rPr>
        <w:t xml:space="preserve">Tages-Suppe </w:t>
      </w:r>
      <w:proofErr w:type="spellStart"/>
      <w:r w:rsidR="00011482">
        <w:rPr>
          <w:sz w:val="28"/>
          <w:szCs w:val="28"/>
        </w:rPr>
        <w:t>oder</w:t>
      </w:r>
      <w:proofErr w:type="spellEnd"/>
      <w:r w:rsidRPr="007661FA">
        <w:rPr>
          <w:sz w:val="28"/>
          <w:szCs w:val="28"/>
        </w:rPr>
        <w:t xml:space="preserve"> Salat der Saison</w:t>
      </w:r>
    </w:p>
    <w:p w14:paraId="70419AB3" w14:textId="77777777" w:rsidR="00AC29A0" w:rsidRDefault="00E44222">
      <w:pPr>
        <w:pStyle w:val="RatsstubenOrnament"/>
      </w:pPr>
      <w:r>
        <w:t>✦</w:t>
      </w:r>
    </w:p>
    <w:p w14:paraId="1FD8B93E" w14:textId="77777777" w:rsidR="00AC29A0" w:rsidRPr="004E2D3D" w:rsidRDefault="00E44222">
      <w:pPr>
        <w:pStyle w:val="RatsstubenSektion"/>
        <w:rPr>
          <w:sz w:val="28"/>
          <w:szCs w:val="24"/>
        </w:rPr>
      </w:pPr>
      <w:r w:rsidRPr="004E2D3D">
        <w:rPr>
          <w:sz w:val="28"/>
          <w:szCs w:val="24"/>
        </w:rPr>
        <w:t>HAUPTGERICHTE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1134"/>
        <w:gridCol w:w="4252"/>
      </w:tblGrid>
      <w:tr w:rsidR="00AC29A0" w14:paraId="034DC609" w14:textId="77777777">
        <w:trPr>
          <w:jc w:val="center"/>
        </w:trPr>
        <w:tc>
          <w:tcPr>
            <w:tcW w:w="4252" w:type="dxa"/>
            <w:tcMar>
              <w:top w:w="0" w:type="dxa"/>
              <w:left w:w="0" w:type="dxa"/>
              <w:bottom w:w="20" w:type="dxa"/>
              <w:right w:w="0" w:type="dxa"/>
            </w:tcMar>
          </w:tcPr>
          <w:p w14:paraId="58474EDF" w14:textId="77777777" w:rsidR="00AC29A0" w:rsidRDefault="00AC29A0">
            <w:pPr>
              <w:spacing w:line="20" w:lineRule="exact"/>
            </w:pPr>
          </w:p>
        </w:tc>
        <w:tc>
          <w:tcPr>
            <w:tcW w:w="1134" w:type="dxa"/>
            <w:tcBorders>
              <w:bottom w:val="single" w:sz="10" w:space="0" w:color="C5A88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42A9A890" w14:textId="77777777" w:rsidR="00AC29A0" w:rsidRDefault="00AC29A0">
            <w:pPr>
              <w:spacing w:line="20" w:lineRule="exact"/>
            </w:pPr>
          </w:p>
        </w:tc>
        <w:tc>
          <w:tcPr>
            <w:tcW w:w="4252" w:type="dxa"/>
            <w:tcMar>
              <w:top w:w="0" w:type="dxa"/>
              <w:left w:w="0" w:type="dxa"/>
              <w:bottom w:w="20" w:type="dxa"/>
              <w:right w:w="0" w:type="dxa"/>
            </w:tcMar>
          </w:tcPr>
          <w:p w14:paraId="01B47734" w14:textId="77777777" w:rsidR="00AC29A0" w:rsidRDefault="00AC29A0">
            <w:pPr>
              <w:spacing w:line="20" w:lineRule="exact"/>
            </w:pPr>
          </w:p>
        </w:tc>
      </w:tr>
    </w:tbl>
    <w:p w14:paraId="59B2E6F7" w14:textId="77777777" w:rsidR="00AC29A0" w:rsidRDefault="00AC29A0">
      <w:pPr>
        <w:spacing w:after="40"/>
      </w:pP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3"/>
        <w:gridCol w:w="7597"/>
        <w:gridCol w:w="1417"/>
      </w:tblGrid>
      <w:tr w:rsidR="00AC29A0" w:rsidRPr="001D6C07" w14:paraId="1F79F99A" w14:textId="77777777">
        <w:trPr>
          <w:jc w:val="center"/>
        </w:trPr>
        <w:tc>
          <w:tcPr>
            <w:tcW w:w="623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3F537C33" w14:textId="77777777" w:rsidR="00AC29A0" w:rsidRPr="001D6C07" w:rsidRDefault="00E44222" w:rsidP="0085751E">
            <w:pPr>
              <w:pStyle w:val="RatsstubenGericht-Nummer"/>
              <w:spacing w:after="0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1)</w:t>
            </w:r>
          </w:p>
        </w:tc>
        <w:tc>
          <w:tcPr>
            <w:tcW w:w="7597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6B203B08" w14:textId="05651FDD" w:rsidR="0085751E" w:rsidRDefault="004A2EB6" w:rsidP="0085751E">
            <w:pPr>
              <w:pStyle w:val="RatsstubenGericht-Beschreibung"/>
              <w:spacing w:after="0" w:line="240" w:lineRule="auto"/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 xml:space="preserve">Kalbsleber nach </w:t>
            </w:r>
            <w:r w:rsidR="00CD58E7">
              <w:rPr>
                <w:b/>
                <w:bCs/>
                <w:sz w:val="28"/>
                <w:szCs w:val="28"/>
                <w:lang w:val="de-DE"/>
              </w:rPr>
              <w:t>Art des Hauses</w:t>
            </w:r>
          </w:p>
          <w:p w14:paraId="00D08700" w14:textId="02723757" w:rsidR="00AC29A0" w:rsidRPr="00292E47" w:rsidRDefault="003855AA" w:rsidP="0085751E">
            <w:pPr>
              <w:pStyle w:val="RatsstubenGericht-Beschreibung"/>
              <w:spacing w:after="0" w:line="240" w:lineRule="auto"/>
              <w:rPr>
                <w:b/>
                <w:bCs/>
                <w:sz w:val="28"/>
                <w:szCs w:val="28"/>
                <w:lang w:val="de-DE"/>
              </w:rPr>
            </w:pPr>
            <w:r w:rsidRPr="00292E47">
              <w:rPr>
                <w:sz w:val="28"/>
                <w:szCs w:val="28"/>
                <w:lang w:val="de-DE"/>
              </w:rPr>
              <w:t>Kalbsleberragout mit geschmorten Zwiebeln in einer aromatischen Tomatensoß</w:t>
            </w:r>
            <w:r w:rsidR="00E57721" w:rsidRPr="00292E47">
              <w:rPr>
                <w:sz w:val="28"/>
                <w:szCs w:val="28"/>
                <w:lang w:val="de-DE"/>
              </w:rPr>
              <w:t xml:space="preserve">e, </w:t>
            </w:r>
            <w:r w:rsidR="005C7A6D" w:rsidRPr="00292E47">
              <w:rPr>
                <w:sz w:val="28"/>
                <w:szCs w:val="28"/>
                <w:lang w:val="de-DE"/>
              </w:rPr>
              <w:t>serviert mit Gourmet-Kartoffeln</w:t>
            </w:r>
            <w:r w:rsidR="0085751E" w:rsidRPr="00292E47">
              <w:rPr>
                <w:sz w:val="28"/>
                <w:szCs w:val="28"/>
                <w:lang w:val="de-DE"/>
              </w:rPr>
              <w:t>.</w:t>
            </w:r>
          </w:p>
        </w:tc>
        <w:tc>
          <w:tcPr>
            <w:tcW w:w="1417" w:type="dxa"/>
            <w:tcMar>
              <w:top w:w="80" w:type="dxa"/>
              <w:left w:w="40" w:type="dxa"/>
              <w:bottom w:w="80" w:type="dxa"/>
              <w:right w:w="0" w:type="dxa"/>
            </w:tcMar>
          </w:tcPr>
          <w:p w14:paraId="5AD7AFA3" w14:textId="77777777" w:rsidR="00AC29A0" w:rsidRPr="001D6C07" w:rsidRDefault="00E44222" w:rsidP="0085751E">
            <w:pPr>
              <w:pStyle w:val="RatsstubenGericht-Preis"/>
              <w:spacing w:after="0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15,50 €</w:t>
            </w:r>
          </w:p>
        </w:tc>
      </w:tr>
      <w:tr w:rsidR="00AC29A0" w:rsidRPr="001D6C07" w14:paraId="5169137F" w14:textId="77777777">
        <w:trPr>
          <w:jc w:val="center"/>
        </w:trPr>
        <w:tc>
          <w:tcPr>
            <w:tcW w:w="623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256951C7" w14:textId="77777777" w:rsidR="00AC29A0" w:rsidRPr="001D6C07" w:rsidRDefault="00E44222">
            <w:pPr>
              <w:pStyle w:val="RatsstubenGericht-Nummer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2)</w:t>
            </w:r>
          </w:p>
        </w:tc>
        <w:tc>
          <w:tcPr>
            <w:tcW w:w="7597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0A59B930" w14:textId="42DE7ED4" w:rsidR="00F80459" w:rsidRDefault="005C7A6D" w:rsidP="0085751E">
            <w:pPr>
              <w:pStyle w:val="RatsstubenGericht-Beschreibung"/>
              <w:spacing w:after="0" w:line="240" w:lineRule="auto"/>
              <w:rPr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Paniertes Schweine</w:t>
            </w:r>
            <w:r w:rsidR="00E05B78">
              <w:rPr>
                <w:b/>
                <w:bCs/>
                <w:sz w:val="28"/>
                <w:szCs w:val="28"/>
                <w:lang w:val="de-DE"/>
              </w:rPr>
              <w:t>k</w:t>
            </w:r>
            <w:r w:rsidR="008E313B">
              <w:rPr>
                <w:b/>
                <w:bCs/>
                <w:sz w:val="28"/>
                <w:szCs w:val="28"/>
                <w:lang w:val="de-DE"/>
              </w:rPr>
              <w:t xml:space="preserve">otelett </w:t>
            </w:r>
          </w:p>
          <w:p w14:paraId="5473080C" w14:textId="5B82038B" w:rsidR="00AC29A0" w:rsidRPr="00F80459" w:rsidRDefault="00E05B78" w:rsidP="0085751E">
            <w:pPr>
              <w:pStyle w:val="RatsstubenGericht-Beschreibung"/>
              <w:spacing w:after="0" w:line="240" w:lineRule="auto"/>
              <w:rPr>
                <w:sz w:val="28"/>
                <w:szCs w:val="28"/>
                <w:lang w:val="de-DE"/>
              </w:rPr>
            </w:pPr>
            <w:r w:rsidRPr="00E05B78">
              <w:rPr>
                <w:sz w:val="28"/>
                <w:szCs w:val="28"/>
                <w:lang w:val="de-DE"/>
              </w:rPr>
              <w:t>Goldbraun paniertes Schweinekotelett mit frischer Zitronenscheibe</w:t>
            </w:r>
            <w:r w:rsidR="00F80459" w:rsidRPr="00E05B78">
              <w:rPr>
                <w:sz w:val="28"/>
                <w:szCs w:val="28"/>
                <w:lang w:val="de-DE"/>
              </w:rPr>
              <w:t>,</w:t>
            </w:r>
            <w:r w:rsidR="00F80459">
              <w:rPr>
                <w:sz w:val="28"/>
                <w:szCs w:val="28"/>
                <w:lang w:val="de-DE"/>
              </w:rPr>
              <w:t xml:space="preserve"> serviert mit </w:t>
            </w:r>
            <w:r w:rsidR="00F80459" w:rsidRPr="00F80459">
              <w:rPr>
                <w:sz w:val="28"/>
                <w:szCs w:val="28"/>
                <w:lang w:val="de-DE"/>
              </w:rPr>
              <w:t>Pommes frites.</w:t>
            </w:r>
          </w:p>
        </w:tc>
        <w:tc>
          <w:tcPr>
            <w:tcW w:w="1417" w:type="dxa"/>
            <w:tcMar>
              <w:top w:w="80" w:type="dxa"/>
              <w:left w:w="40" w:type="dxa"/>
              <w:bottom w:w="80" w:type="dxa"/>
              <w:right w:w="0" w:type="dxa"/>
            </w:tcMar>
          </w:tcPr>
          <w:p w14:paraId="5C089C82" w14:textId="77777777" w:rsidR="00AC29A0" w:rsidRPr="001D6C07" w:rsidRDefault="00E44222">
            <w:pPr>
              <w:pStyle w:val="RatsstubenGericht-Preis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15,50 €</w:t>
            </w:r>
          </w:p>
        </w:tc>
      </w:tr>
      <w:tr w:rsidR="00AC29A0" w:rsidRPr="001D6C07" w14:paraId="77AAF959" w14:textId="77777777">
        <w:trPr>
          <w:jc w:val="center"/>
        </w:trPr>
        <w:tc>
          <w:tcPr>
            <w:tcW w:w="623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471DDB09" w14:textId="77777777" w:rsidR="00AC29A0" w:rsidRPr="001D6C07" w:rsidRDefault="00E44222" w:rsidP="0085751E">
            <w:pPr>
              <w:pStyle w:val="RatsstubenGericht-Nummer"/>
              <w:spacing w:after="0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3)</w:t>
            </w:r>
          </w:p>
        </w:tc>
        <w:tc>
          <w:tcPr>
            <w:tcW w:w="7597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5F68B153" w14:textId="26DAC20B" w:rsidR="00AC29A0" w:rsidRPr="00077EDA" w:rsidRDefault="0053760A" w:rsidP="0085751E">
            <w:pPr>
              <w:pStyle w:val="RatsstubenGericht-Beschreibung"/>
              <w:spacing w:after="0" w:line="240" w:lineRule="auto"/>
              <w:rPr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 xml:space="preserve">Gnocchi </w:t>
            </w:r>
            <w:proofErr w:type="spellStart"/>
            <w:r>
              <w:rPr>
                <w:b/>
                <w:bCs/>
                <w:sz w:val="28"/>
                <w:szCs w:val="28"/>
                <w:lang w:val="de-DE"/>
              </w:rPr>
              <w:t>con</w:t>
            </w:r>
            <w:proofErr w:type="spellEnd"/>
            <w:r>
              <w:rPr>
                <w:b/>
                <w:bCs/>
                <w:sz w:val="28"/>
                <w:szCs w:val="28"/>
                <w:lang w:val="de-DE"/>
              </w:rPr>
              <w:t xml:space="preserve"> Scampi</w:t>
            </w:r>
            <w:r w:rsidR="00E44222" w:rsidRPr="00F80459">
              <w:rPr>
                <w:sz w:val="28"/>
                <w:szCs w:val="28"/>
                <w:lang w:val="de-DE"/>
              </w:rPr>
              <w:t xml:space="preserve"> –</w:t>
            </w:r>
            <w:r>
              <w:rPr>
                <w:sz w:val="28"/>
                <w:szCs w:val="28"/>
                <w:lang w:val="de-DE"/>
              </w:rPr>
              <w:t xml:space="preserve"> </w:t>
            </w:r>
            <w:r w:rsidR="00077EDA" w:rsidRPr="00F56F6B">
              <w:rPr>
                <w:sz w:val="28"/>
                <w:szCs w:val="28"/>
                <w:lang w:val="de-DE"/>
              </w:rPr>
              <w:t>Feine Gnocchi mit einer Füllung aus Tomaten und Mozzarella, begleitet von Scampi in einer aromatischen Weißwein-Butter-Kräuter-Soße.</w:t>
            </w:r>
          </w:p>
        </w:tc>
        <w:tc>
          <w:tcPr>
            <w:tcW w:w="1417" w:type="dxa"/>
            <w:tcMar>
              <w:top w:w="80" w:type="dxa"/>
              <w:left w:w="40" w:type="dxa"/>
              <w:bottom w:w="80" w:type="dxa"/>
              <w:right w:w="0" w:type="dxa"/>
            </w:tcMar>
          </w:tcPr>
          <w:p w14:paraId="4E679AD0" w14:textId="77777777" w:rsidR="00AC29A0" w:rsidRPr="001D6C07" w:rsidRDefault="00E44222" w:rsidP="0085751E">
            <w:pPr>
              <w:pStyle w:val="RatsstubenGericht-Preis"/>
              <w:spacing w:after="0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15,50 €</w:t>
            </w:r>
          </w:p>
        </w:tc>
      </w:tr>
      <w:tr w:rsidR="00AC29A0" w:rsidRPr="001D6C07" w14:paraId="112B7A41" w14:textId="77777777">
        <w:trPr>
          <w:jc w:val="center"/>
        </w:trPr>
        <w:tc>
          <w:tcPr>
            <w:tcW w:w="623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752CB8B9" w14:textId="77777777" w:rsidR="00AC29A0" w:rsidRPr="001D6C07" w:rsidRDefault="00E44222">
            <w:pPr>
              <w:pStyle w:val="RatsstubenGericht-Nummer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4)</w:t>
            </w:r>
          </w:p>
        </w:tc>
        <w:tc>
          <w:tcPr>
            <w:tcW w:w="7597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4FB798E7" w14:textId="03A59C94" w:rsidR="00AC29A0" w:rsidRPr="00B20003" w:rsidRDefault="00E44222" w:rsidP="0085751E">
            <w:pPr>
              <w:pStyle w:val="RatsstubenGericht-Beschreibung"/>
              <w:spacing w:after="0" w:line="240" w:lineRule="auto"/>
              <w:rPr>
                <w:sz w:val="28"/>
                <w:szCs w:val="28"/>
                <w:lang w:val="de-DE"/>
              </w:rPr>
            </w:pPr>
            <w:r w:rsidRPr="0085751E">
              <w:rPr>
                <w:b/>
                <w:bCs/>
                <w:sz w:val="28"/>
                <w:szCs w:val="28"/>
                <w:lang w:val="de-DE"/>
              </w:rPr>
              <w:t>Salat nach Wahl</w:t>
            </w:r>
            <w:r w:rsidRPr="001D6C07">
              <w:rPr>
                <w:sz w:val="28"/>
                <w:szCs w:val="28"/>
                <w:lang w:val="de-DE"/>
              </w:rPr>
              <w:t xml:space="preserve"> (Wählen Sie Ihren Lieblingssalat aus unserer Speisekarte), dazu hausgemachtes Brot.</w:t>
            </w:r>
          </w:p>
        </w:tc>
        <w:tc>
          <w:tcPr>
            <w:tcW w:w="1417" w:type="dxa"/>
            <w:tcMar>
              <w:top w:w="80" w:type="dxa"/>
              <w:left w:w="40" w:type="dxa"/>
              <w:bottom w:w="80" w:type="dxa"/>
              <w:right w:w="0" w:type="dxa"/>
            </w:tcMar>
          </w:tcPr>
          <w:p w14:paraId="5171ADF5" w14:textId="77777777" w:rsidR="00AC29A0" w:rsidRPr="001D6C07" w:rsidRDefault="00E44222">
            <w:pPr>
              <w:pStyle w:val="RatsstubenGericht-Preis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15,50 €</w:t>
            </w:r>
          </w:p>
        </w:tc>
      </w:tr>
      <w:tr w:rsidR="00AC29A0" w:rsidRPr="001D6C07" w14:paraId="2EF3DDDA" w14:textId="77777777">
        <w:trPr>
          <w:jc w:val="center"/>
        </w:trPr>
        <w:tc>
          <w:tcPr>
            <w:tcW w:w="623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4BFDD8D1" w14:textId="77777777" w:rsidR="00AC29A0" w:rsidRPr="001D6C07" w:rsidRDefault="00E44222">
            <w:pPr>
              <w:pStyle w:val="RatsstubenGericht-Nummer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5)</w:t>
            </w:r>
          </w:p>
        </w:tc>
        <w:tc>
          <w:tcPr>
            <w:tcW w:w="7597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6473B585" w14:textId="4BB89427" w:rsidR="00AC29A0" w:rsidRPr="00B20003" w:rsidRDefault="00E44222" w:rsidP="0085751E">
            <w:pPr>
              <w:pStyle w:val="RatsstubenGericht-Beschreibung"/>
              <w:spacing w:after="0" w:line="240" w:lineRule="auto"/>
              <w:rPr>
                <w:sz w:val="28"/>
                <w:szCs w:val="28"/>
                <w:lang w:val="de-DE"/>
              </w:rPr>
            </w:pPr>
            <w:r w:rsidRPr="0085751E">
              <w:rPr>
                <w:b/>
                <w:bCs/>
                <w:sz w:val="28"/>
                <w:szCs w:val="28"/>
                <w:lang w:val="de-DE"/>
              </w:rPr>
              <w:t>Pizza nach Wahl</w:t>
            </w:r>
            <w:r w:rsidRPr="001D6C07">
              <w:rPr>
                <w:sz w:val="28"/>
                <w:szCs w:val="28"/>
                <w:lang w:val="de-DE"/>
              </w:rPr>
              <w:t xml:space="preserve"> (Wählen Sie Ihre Lieblingspizza aus unserer Speisekarte).</w:t>
            </w:r>
          </w:p>
        </w:tc>
        <w:tc>
          <w:tcPr>
            <w:tcW w:w="1417" w:type="dxa"/>
            <w:tcMar>
              <w:top w:w="80" w:type="dxa"/>
              <w:left w:w="40" w:type="dxa"/>
              <w:bottom w:w="80" w:type="dxa"/>
              <w:right w:w="0" w:type="dxa"/>
            </w:tcMar>
          </w:tcPr>
          <w:p w14:paraId="4607A93A" w14:textId="77777777" w:rsidR="00AC29A0" w:rsidRPr="001D6C07" w:rsidRDefault="00E44222">
            <w:pPr>
              <w:pStyle w:val="RatsstubenGericht-Preis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14,00 €</w:t>
            </w:r>
          </w:p>
        </w:tc>
      </w:tr>
      <w:tr w:rsidR="00AC29A0" w:rsidRPr="001D6C07" w14:paraId="27372AFF" w14:textId="77777777">
        <w:trPr>
          <w:jc w:val="center"/>
        </w:trPr>
        <w:tc>
          <w:tcPr>
            <w:tcW w:w="623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5C92CE7C" w14:textId="77777777" w:rsidR="00AC29A0" w:rsidRPr="001D6C07" w:rsidRDefault="00E44222">
            <w:pPr>
              <w:pStyle w:val="RatsstubenGericht-Nummer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6)</w:t>
            </w:r>
          </w:p>
        </w:tc>
        <w:tc>
          <w:tcPr>
            <w:tcW w:w="7597" w:type="dxa"/>
            <w:tcMar>
              <w:top w:w="80" w:type="dxa"/>
              <w:left w:w="0" w:type="dxa"/>
              <w:bottom w:w="80" w:type="dxa"/>
              <w:right w:w="40" w:type="dxa"/>
            </w:tcMar>
          </w:tcPr>
          <w:p w14:paraId="7AC9C195" w14:textId="1EF0462E" w:rsidR="0085751E" w:rsidRDefault="00414BE4" w:rsidP="0085751E">
            <w:pPr>
              <w:pStyle w:val="RatsstubenGericht-Beschreibung"/>
              <w:spacing w:after="0" w:line="240" w:lineRule="auto"/>
              <w:rPr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 xml:space="preserve">Frisches </w:t>
            </w:r>
            <w:r w:rsidR="00210C44">
              <w:rPr>
                <w:b/>
                <w:bCs/>
                <w:sz w:val="28"/>
                <w:szCs w:val="28"/>
                <w:lang w:val="de-DE"/>
              </w:rPr>
              <w:t>Wolfsbarschfilet.</w:t>
            </w:r>
            <w:r w:rsidR="00210C44" w:rsidRPr="001D6C07">
              <w:rPr>
                <w:sz w:val="28"/>
                <w:szCs w:val="28"/>
                <w:lang w:val="de-DE"/>
              </w:rPr>
              <w:t xml:space="preserve"> </w:t>
            </w:r>
            <w:r w:rsidR="00210C44" w:rsidRPr="00C8109C">
              <w:rPr>
                <w:b/>
                <w:bCs/>
                <w:sz w:val="28"/>
                <w:szCs w:val="28"/>
                <w:lang w:val="de-DE"/>
              </w:rPr>
              <w:t>(Nur Freitag)</w:t>
            </w:r>
          </w:p>
          <w:p w14:paraId="0708402B" w14:textId="39F1083D" w:rsidR="00AC29A0" w:rsidRPr="00B20003" w:rsidRDefault="00F80459" w:rsidP="0085751E">
            <w:pPr>
              <w:pStyle w:val="RatsstubenGericht-Beschreibung"/>
              <w:spacing w:after="0" w:line="240" w:lineRule="auto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V</w:t>
            </w:r>
            <w:r w:rsidR="0002543A">
              <w:rPr>
                <w:sz w:val="28"/>
                <w:szCs w:val="28"/>
                <w:lang w:val="de-DE"/>
              </w:rPr>
              <w:t>om Gril</w:t>
            </w:r>
            <w:r w:rsidR="00AA525D">
              <w:rPr>
                <w:sz w:val="28"/>
                <w:szCs w:val="28"/>
                <w:lang w:val="de-DE"/>
              </w:rPr>
              <w:t>l,</w:t>
            </w:r>
            <w:r w:rsidR="0002543A">
              <w:rPr>
                <w:sz w:val="28"/>
                <w:szCs w:val="28"/>
                <w:lang w:val="de-DE"/>
              </w:rPr>
              <w:t xml:space="preserve"> </w:t>
            </w:r>
            <w:r w:rsidR="00333DEC">
              <w:rPr>
                <w:sz w:val="28"/>
                <w:szCs w:val="28"/>
                <w:lang w:val="de-DE"/>
              </w:rPr>
              <w:t>m</w:t>
            </w:r>
            <w:r w:rsidR="0002543A">
              <w:rPr>
                <w:sz w:val="28"/>
                <w:szCs w:val="28"/>
                <w:lang w:val="de-DE"/>
              </w:rPr>
              <w:t>i</w:t>
            </w:r>
            <w:r w:rsidR="00262468">
              <w:rPr>
                <w:sz w:val="28"/>
                <w:szCs w:val="28"/>
                <w:lang w:val="de-DE"/>
              </w:rPr>
              <w:t>t einer frischen</w:t>
            </w:r>
            <w:r w:rsidR="0002543A">
              <w:rPr>
                <w:sz w:val="28"/>
                <w:szCs w:val="28"/>
                <w:lang w:val="de-DE"/>
              </w:rPr>
              <w:t xml:space="preserve"> </w:t>
            </w:r>
            <w:r w:rsidR="00A07E42">
              <w:rPr>
                <w:sz w:val="28"/>
                <w:szCs w:val="28"/>
                <w:lang w:val="de-DE"/>
              </w:rPr>
              <w:t>Zitrone</w:t>
            </w:r>
            <w:r w:rsidR="00262468">
              <w:rPr>
                <w:sz w:val="28"/>
                <w:szCs w:val="28"/>
                <w:lang w:val="de-DE"/>
              </w:rPr>
              <w:t>-</w:t>
            </w:r>
            <w:r w:rsidR="00A07E42">
              <w:rPr>
                <w:sz w:val="28"/>
                <w:szCs w:val="28"/>
                <w:lang w:val="de-DE"/>
              </w:rPr>
              <w:t>Kräuter</w:t>
            </w:r>
            <w:r w:rsidR="00262468">
              <w:rPr>
                <w:sz w:val="28"/>
                <w:szCs w:val="28"/>
                <w:lang w:val="de-DE"/>
              </w:rPr>
              <w:t>-</w:t>
            </w:r>
            <w:r w:rsidR="00A07E42">
              <w:rPr>
                <w:sz w:val="28"/>
                <w:szCs w:val="28"/>
                <w:lang w:val="de-DE"/>
              </w:rPr>
              <w:t>Knoblauch</w:t>
            </w:r>
            <w:r w:rsidR="00210C44">
              <w:rPr>
                <w:sz w:val="28"/>
                <w:szCs w:val="28"/>
                <w:lang w:val="de-DE"/>
              </w:rPr>
              <w:t>-</w:t>
            </w:r>
            <w:r w:rsidR="00A07E42">
              <w:rPr>
                <w:sz w:val="28"/>
                <w:szCs w:val="28"/>
                <w:lang w:val="de-DE"/>
              </w:rPr>
              <w:t>Soße,</w:t>
            </w:r>
            <w:r w:rsidR="00B20003">
              <w:rPr>
                <w:sz w:val="28"/>
                <w:szCs w:val="28"/>
                <w:lang w:val="de-DE"/>
              </w:rPr>
              <w:t xml:space="preserve"> </w:t>
            </w:r>
            <w:r w:rsidR="00A07E42">
              <w:rPr>
                <w:sz w:val="28"/>
                <w:szCs w:val="28"/>
                <w:lang w:val="de-DE"/>
              </w:rPr>
              <w:t>serviert mit</w:t>
            </w:r>
            <w:r w:rsidR="00B20003">
              <w:rPr>
                <w:sz w:val="28"/>
                <w:szCs w:val="28"/>
                <w:lang w:val="de-DE"/>
              </w:rPr>
              <w:t xml:space="preserve"> </w:t>
            </w:r>
            <w:r w:rsidR="003862EE">
              <w:rPr>
                <w:sz w:val="28"/>
                <w:szCs w:val="28"/>
                <w:lang w:val="de-DE"/>
              </w:rPr>
              <w:t>Tagesbeilage</w:t>
            </w:r>
          </w:p>
        </w:tc>
        <w:tc>
          <w:tcPr>
            <w:tcW w:w="1417" w:type="dxa"/>
            <w:tcMar>
              <w:top w:w="80" w:type="dxa"/>
              <w:left w:w="40" w:type="dxa"/>
              <w:bottom w:w="80" w:type="dxa"/>
              <w:right w:w="0" w:type="dxa"/>
            </w:tcMar>
          </w:tcPr>
          <w:p w14:paraId="62927248" w14:textId="77777777" w:rsidR="00AC29A0" w:rsidRPr="001D6C07" w:rsidRDefault="00E44222">
            <w:pPr>
              <w:pStyle w:val="RatsstubenGericht-Preis"/>
              <w:rPr>
                <w:sz w:val="28"/>
                <w:szCs w:val="28"/>
              </w:rPr>
            </w:pPr>
            <w:r w:rsidRPr="001D6C07">
              <w:rPr>
                <w:sz w:val="28"/>
                <w:szCs w:val="28"/>
              </w:rPr>
              <w:t>17,50 €</w:t>
            </w:r>
          </w:p>
        </w:tc>
      </w:tr>
    </w:tbl>
    <w:p w14:paraId="0A792F43" w14:textId="77777777" w:rsidR="00AC29A0" w:rsidRPr="001D6C07" w:rsidRDefault="00AC29A0">
      <w:pPr>
        <w:pBdr>
          <w:bottom w:val="single" w:sz="8" w:space="1" w:color="C5A880"/>
        </w:pBdr>
        <w:spacing w:before="240" w:after="160" w:line="20" w:lineRule="exact"/>
        <w:jc w:val="center"/>
        <w:rPr>
          <w:sz w:val="28"/>
          <w:szCs w:val="28"/>
        </w:rPr>
      </w:pPr>
    </w:p>
    <w:p w14:paraId="2C6F465E" w14:textId="2780D540" w:rsidR="00D13E70" w:rsidRPr="00011482" w:rsidRDefault="00011482">
      <w:pPr>
        <w:pStyle w:val="RatsstubenFooter-Zeit"/>
        <w:rPr>
          <w:sz w:val="32"/>
          <w:szCs w:val="36"/>
          <w:lang w:val="de-DE"/>
        </w:rPr>
      </w:pPr>
      <w:r w:rsidRPr="00011482">
        <w:rPr>
          <w:sz w:val="24"/>
          <w:szCs w:val="28"/>
          <w:lang w:val="de-DE"/>
        </w:rPr>
        <w:t>Mittagsmenüs sind nur zum Verzehr vor Ort und nicht zum Abholen erhältlich. Wir bitten um Verständnis.</w:t>
      </w:r>
    </w:p>
    <w:p w14:paraId="776DE8AE" w14:textId="77777777" w:rsidR="00AC29A0" w:rsidRPr="001D6C07" w:rsidRDefault="00AC29A0">
      <w:pPr>
        <w:pBdr>
          <w:bottom w:val="single" w:sz="8" w:space="1" w:color="C5A880"/>
        </w:pBdr>
        <w:spacing w:before="80" w:after="80" w:line="20" w:lineRule="exact"/>
        <w:jc w:val="center"/>
        <w:rPr>
          <w:lang w:val="de-DE"/>
        </w:rPr>
      </w:pPr>
    </w:p>
    <w:sectPr w:rsidR="00AC29A0" w:rsidRPr="001D6C07" w:rsidSect="00034616">
      <w:pgSz w:w="11906" w:h="16838"/>
      <w:pgMar w:top="1134" w:right="1134" w:bottom="1134" w:left="1134" w:header="720" w:footer="720" w:gutter="0"/>
      <w:pgBorders w:offsetFrom="page">
        <w:top w:val="double" w:sz="6" w:space="24" w:color="C5A880"/>
        <w:left w:val="double" w:sz="6" w:space="24" w:color="C5A880"/>
        <w:bottom w:val="double" w:sz="6" w:space="24" w:color="C5A880"/>
        <w:right w:val="double" w:sz="6" w:space="24" w:color="C5A8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nzel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16305">
    <w:abstractNumId w:val="8"/>
  </w:num>
  <w:num w:numId="2" w16cid:durableId="240337991">
    <w:abstractNumId w:val="6"/>
  </w:num>
  <w:num w:numId="3" w16cid:durableId="1969705236">
    <w:abstractNumId w:val="5"/>
  </w:num>
  <w:num w:numId="4" w16cid:durableId="1549564052">
    <w:abstractNumId w:val="4"/>
  </w:num>
  <w:num w:numId="5" w16cid:durableId="495583573">
    <w:abstractNumId w:val="7"/>
  </w:num>
  <w:num w:numId="6" w16cid:durableId="234828236">
    <w:abstractNumId w:val="3"/>
  </w:num>
  <w:num w:numId="7" w16cid:durableId="1753891300">
    <w:abstractNumId w:val="2"/>
  </w:num>
  <w:num w:numId="8" w16cid:durableId="240530845">
    <w:abstractNumId w:val="1"/>
  </w:num>
  <w:num w:numId="9" w16cid:durableId="190251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482"/>
    <w:rsid w:val="0002543A"/>
    <w:rsid w:val="00034616"/>
    <w:rsid w:val="0006063C"/>
    <w:rsid w:val="00077EDA"/>
    <w:rsid w:val="0015074B"/>
    <w:rsid w:val="001D6C07"/>
    <w:rsid w:val="00210C44"/>
    <w:rsid w:val="00262468"/>
    <w:rsid w:val="00270340"/>
    <w:rsid w:val="00292E47"/>
    <w:rsid w:val="0029639D"/>
    <w:rsid w:val="00326F90"/>
    <w:rsid w:val="00327E2D"/>
    <w:rsid w:val="00333DEC"/>
    <w:rsid w:val="003855AA"/>
    <w:rsid w:val="003862EE"/>
    <w:rsid w:val="00414BE4"/>
    <w:rsid w:val="004170E0"/>
    <w:rsid w:val="004A2EB6"/>
    <w:rsid w:val="004E21D7"/>
    <w:rsid w:val="004E2D3D"/>
    <w:rsid w:val="0053760A"/>
    <w:rsid w:val="005953F0"/>
    <w:rsid w:val="005C6276"/>
    <w:rsid w:val="005C7A6D"/>
    <w:rsid w:val="005D22D9"/>
    <w:rsid w:val="00750E4A"/>
    <w:rsid w:val="007661FA"/>
    <w:rsid w:val="00775698"/>
    <w:rsid w:val="00817489"/>
    <w:rsid w:val="0085751E"/>
    <w:rsid w:val="008E313B"/>
    <w:rsid w:val="00A07E42"/>
    <w:rsid w:val="00AA1D8D"/>
    <w:rsid w:val="00AA525D"/>
    <w:rsid w:val="00AC29A0"/>
    <w:rsid w:val="00B20003"/>
    <w:rsid w:val="00B47730"/>
    <w:rsid w:val="00C8109C"/>
    <w:rsid w:val="00CB0664"/>
    <w:rsid w:val="00CD58E7"/>
    <w:rsid w:val="00CD74BA"/>
    <w:rsid w:val="00D13E70"/>
    <w:rsid w:val="00E05B78"/>
    <w:rsid w:val="00E42F62"/>
    <w:rsid w:val="00E44222"/>
    <w:rsid w:val="00E57721"/>
    <w:rsid w:val="00F56F6B"/>
    <w:rsid w:val="00F80459"/>
    <w:rsid w:val="00FC693F"/>
    <w:rsid w:val="00F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C642559-D0A5-4E88-9321-A4802653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Montserrat" w:eastAsia="Montserrat" w:hAnsi="Montserrat" w:cs="Montserrat"/>
      <w:color w:val="1A1A1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atsstubenName">
    <w:name w:val="Ratsstuben Name"/>
    <w:qFormat/>
    <w:pPr>
      <w:spacing w:before="80" w:after="40"/>
      <w:jc w:val="center"/>
    </w:pPr>
    <w:rPr>
      <w:rFonts w:ascii="Cinzel" w:eastAsia="Cinzel" w:hAnsi="Cinzel" w:cs="Cinzel"/>
      <w:b/>
      <w:color w:val="1A1A1A"/>
      <w:spacing w:val="80"/>
      <w:sz w:val="52"/>
    </w:rPr>
  </w:style>
  <w:style w:type="paragraph" w:customStyle="1" w:styleId="RatsstubenSubtitel">
    <w:name w:val="Ratsstuben Subtitel"/>
    <w:qFormat/>
    <w:pPr>
      <w:spacing w:after="120"/>
      <w:jc w:val="center"/>
    </w:pPr>
    <w:rPr>
      <w:rFonts w:ascii="Garamond" w:eastAsia="Garamond" w:hAnsi="Garamond" w:cs="Garamond"/>
      <w:i/>
      <w:color w:val="1A1A1A"/>
    </w:rPr>
  </w:style>
  <w:style w:type="paragraph" w:customStyle="1" w:styleId="RatsstubenMen-Titel">
    <w:name w:val="Ratsstuben Menü-Titel"/>
    <w:qFormat/>
    <w:pPr>
      <w:spacing w:before="120" w:after="40"/>
      <w:jc w:val="center"/>
    </w:pPr>
    <w:rPr>
      <w:rFonts w:ascii="Cinzel" w:eastAsia="Cinzel" w:hAnsi="Cinzel" w:cs="Cinzel"/>
      <w:color w:val="1A1A1A"/>
      <w:spacing w:val="60"/>
      <w:sz w:val="32"/>
    </w:rPr>
  </w:style>
  <w:style w:type="paragraph" w:customStyle="1" w:styleId="RatsstubenMen-Datum">
    <w:name w:val="Ratsstuben Menü-Datum"/>
    <w:qFormat/>
    <w:pPr>
      <w:spacing w:before="40" w:after="120"/>
      <w:jc w:val="center"/>
    </w:pPr>
    <w:rPr>
      <w:rFonts w:ascii="Montserrat" w:eastAsia="Montserrat" w:hAnsi="Montserrat" w:cs="Montserrat"/>
      <w:color w:val="C5A880"/>
      <w:spacing w:val="40"/>
      <w:sz w:val="20"/>
    </w:rPr>
  </w:style>
  <w:style w:type="paragraph" w:customStyle="1" w:styleId="RatsstubenSektion">
    <w:name w:val="Ratsstuben Sektion"/>
    <w:qFormat/>
    <w:pPr>
      <w:spacing w:before="80" w:after="40"/>
      <w:jc w:val="center"/>
    </w:pPr>
    <w:rPr>
      <w:rFonts w:ascii="Cinzel" w:eastAsia="Cinzel" w:hAnsi="Cinzel" w:cs="Cinzel"/>
      <w:b/>
      <w:color w:val="1A1A1A"/>
      <w:spacing w:val="80"/>
      <w:sz w:val="26"/>
    </w:rPr>
  </w:style>
  <w:style w:type="paragraph" w:customStyle="1" w:styleId="RatsstubenVorspeise">
    <w:name w:val="Ratsstuben Vorspeise"/>
    <w:qFormat/>
    <w:pPr>
      <w:spacing w:before="160" w:after="80"/>
      <w:jc w:val="center"/>
    </w:pPr>
    <w:rPr>
      <w:rFonts w:ascii="Montserrat" w:eastAsia="Montserrat" w:hAnsi="Montserrat" w:cs="Montserrat"/>
      <w:i/>
      <w:color w:val="1A1A1A"/>
    </w:rPr>
  </w:style>
  <w:style w:type="paragraph" w:customStyle="1" w:styleId="RatsstubenOrnament">
    <w:name w:val="Ratsstuben Ornament"/>
    <w:qFormat/>
    <w:pPr>
      <w:spacing w:before="80" w:after="80"/>
      <w:jc w:val="center"/>
    </w:pPr>
    <w:rPr>
      <w:rFonts w:ascii="Garamond" w:eastAsia="Garamond" w:hAnsi="Garamond" w:cs="Garamond"/>
      <w:color w:val="C5A880"/>
      <w:sz w:val="28"/>
    </w:rPr>
  </w:style>
  <w:style w:type="paragraph" w:customStyle="1" w:styleId="RatsstubenGericht-Nummer">
    <w:name w:val="Ratsstuben Gericht-Nummer"/>
    <w:qFormat/>
    <w:pPr>
      <w:spacing w:after="80"/>
    </w:pPr>
    <w:rPr>
      <w:rFonts w:ascii="Montserrat" w:eastAsia="Montserrat" w:hAnsi="Montserrat" w:cs="Montserrat"/>
      <w:b/>
      <w:i/>
      <w:color w:val="1A1A1A"/>
    </w:rPr>
  </w:style>
  <w:style w:type="paragraph" w:customStyle="1" w:styleId="RatsstubenGericht-Beschreibung">
    <w:name w:val="Ratsstuben Gericht-Beschreibung"/>
    <w:qFormat/>
    <w:pPr>
      <w:spacing w:after="80" w:line="300" w:lineRule="auto"/>
    </w:pPr>
    <w:rPr>
      <w:rFonts w:ascii="Montserrat" w:eastAsia="Montserrat" w:hAnsi="Montserrat" w:cs="Montserrat"/>
      <w:i/>
      <w:color w:val="1A1A1A"/>
    </w:rPr>
  </w:style>
  <w:style w:type="paragraph" w:customStyle="1" w:styleId="RatsstubenGericht-Preis">
    <w:name w:val="Ratsstuben Gericht-Preis"/>
    <w:qFormat/>
    <w:pPr>
      <w:spacing w:after="80"/>
      <w:jc w:val="right"/>
    </w:pPr>
    <w:rPr>
      <w:rFonts w:ascii="Montserrat" w:eastAsia="Montserrat" w:hAnsi="Montserrat" w:cs="Montserrat"/>
      <w:b/>
      <w:i/>
      <w:color w:val="1A1A1A"/>
    </w:rPr>
  </w:style>
  <w:style w:type="paragraph" w:customStyle="1" w:styleId="RatsstubenFooter-Zeit">
    <w:name w:val="Ratsstuben Footer-Zeit"/>
    <w:qFormat/>
    <w:pPr>
      <w:spacing w:before="160" w:after="80"/>
      <w:jc w:val="center"/>
    </w:pPr>
    <w:rPr>
      <w:rFonts w:ascii="Montserrat" w:eastAsia="Montserrat" w:hAnsi="Montserrat" w:cs="Montserrat"/>
      <w:color w:val="1A1A1A"/>
      <w:spacing w:val="40"/>
      <w:sz w:val="20"/>
    </w:rPr>
  </w:style>
  <w:style w:type="paragraph" w:customStyle="1" w:styleId="RatsstubenFooter-Hinweis">
    <w:name w:val="Ratsstuben Footer-Hinweis"/>
    <w:qFormat/>
    <w:pPr>
      <w:spacing w:before="40" w:after="160"/>
      <w:jc w:val="center"/>
    </w:pPr>
    <w:rPr>
      <w:rFonts w:ascii="Montserrat" w:eastAsia="Montserrat" w:hAnsi="Montserrat" w:cs="Montserrat"/>
      <w:i/>
      <w:color w:val="55555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953</Characters>
  <Application>Microsoft Office Word</Application>
  <DocSecurity>0</DocSecurity>
  <Lines>56</Lines>
  <Paragraphs>39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 Toker</cp:lastModifiedBy>
  <cp:revision>2</cp:revision>
  <cp:lastPrinted>2026-06-02T09:00:00Z</cp:lastPrinted>
  <dcterms:created xsi:type="dcterms:W3CDTF">2026-06-09T20:41:00Z</dcterms:created>
  <dcterms:modified xsi:type="dcterms:W3CDTF">2026-06-09T20:41:00Z</dcterms:modified>
  <cp:category/>
</cp:coreProperties>
</file>